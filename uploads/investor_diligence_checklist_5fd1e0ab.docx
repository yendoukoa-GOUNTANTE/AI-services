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Investor Due Diligence Checklist</w:t>
      </w:r>
    </w:p>
    <w:p>
      <w:r>
        <w:t>Custom-compiled investor due diligence index prepared for the Virtual Data Room.</w:t>
        <w:br/>
      </w:r>
    </w:p>
    <w:p>
      <w:r>
        <w:br/>
        <w:t>--- 1. Corporate Governance ---</w:t>
      </w:r>
    </w:p>
    <w:p>
      <w:r>
        <w:t>[ ]  Bylaws</w:t>
      </w:r>
    </w:p>
    <w:p>
      <w:r>
        <w:t>[ ] 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